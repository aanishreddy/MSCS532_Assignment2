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2: Analyzing and Implementing Divide-and-Conquer Algorithms</w:t>
      </w:r>
    </w:p>
    <w:p>
      <w:r>
        <w:t>Name: Your Name</w:t>
        <w:br/>
        <w:t>Student ID: XXXXX</w:t>
        <w:br/>
        <w:t>Course: Course Title</w:t>
        <w:br/>
        <w:t>Assignment: #2</w:t>
      </w:r>
    </w:p>
    <w:p>
      <w:pPr>
        <w:pStyle w:val="Heading1"/>
      </w:pPr>
      <w:r>
        <w:t>1. Introduction</w:t>
      </w:r>
    </w:p>
    <w:p>
      <w:r>
        <w:t>Briefly introduce divide-and-conquer and name your two algorithms.</w:t>
      </w:r>
    </w:p>
    <w:p>
      <w:pPr>
        <w:pStyle w:val="Heading1"/>
      </w:pPr>
      <w:r>
        <w:t>2. Algorithm Overviews</w:t>
      </w:r>
    </w:p>
    <w:p>
      <w:pPr>
        <w:pStyle w:val="Heading2"/>
      </w:pPr>
      <w:r>
        <w:t>2.1 Merge Sort</w:t>
      </w:r>
    </w:p>
    <w:p>
      <w:r>
        <w:t>Describe the problem and key steps (divide, conquer, merge).</w:t>
      </w:r>
    </w:p>
    <w:p>
      <w:pPr>
        <w:pStyle w:val="Heading2"/>
      </w:pPr>
      <w:r>
        <w:t>2.2 Quick Sort (Hoare + Median-of-Three)</w:t>
      </w:r>
    </w:p>
    <w:p>
      <w:r>
        <w:t>Describe pivoting, partitioning, and recursion.</w:t>
      </w:r>
    </w:p>
    <w:p>
      <w:pPr>
        <w:pStyle w:val="Heading1"/>
      </w:pPr>
      <w:r>
        <w:t>3. Asymptotic Analysis &amp; Recurrences</w:t>
      </w:r>
    </w:p>
    <w:p>
      <w:r>
        <w:t>Add O/Ω/Θ, write and solve recurrences via substitution, recursion tree, and Master Method.</w:t>
      </w:r>
    </w:p>
    <w:p>
      <w:pPr>
        <w:pStyle w:val="Heading1"/>
      </w:pPr>
      <w:r>
        <w:t>4. Implementation &amp; Comparison</w:t>
      </w:r>
    </w:p>
    <w:p>
      <w:r>
        <w:t>Explain datasets and measurement methods.</w:t>
      </w:r>
    </w:p>
    <w:p>
      <w:pPr>
        <w:pStyle w:val="Heading1"/>
      </w:pPr>
      <w:r>
        <w:t>5. Results &amp; Discussion</w:t>
      </w:r>
    </w:p>
    <w:p>
      <w:r>
        <w:t>Insert time and memory charts with captions. Summarize findings vs theory.</w:t>
      </w:r>
    </w:p>
    <w:p>
      <w:pPr>
        <w:pStyle w:val="Heading1"/>
      </w:pPr>
      <w:r>
        <w:t>6. Conclusion</w:t>
      </w:r>
    </w:p>
    <w:p>
      <w:pPr>
        <w:pStyle w:val="Heading1"/>
      </w:pPr>
      <w:r>
        <w:t>7. GitHub Link</w:t>
      </w:r>
    </w:p>
    <w:p>
      <w:pPr>
        <w:pStyle w:val="Heading1"/>
      </w:pPr>
      <w:r>
        <w:t>8. References (APA)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